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48"/>
        </w:rPr>
        <w:t>MLD — Ciné Délices</w:t>
      </w:r>
    </w:p>
    <w:p>
      <w:pPr>
        <w:pStyle w:val="IntenseQuote"/>
      </w:pPr>
      <w:r>
        <w:t>Document de conception du projet Ciné Délices réalisé durant le sprint 0.</w:t>
      </w:r>
    </w:p>
    <w:p>
      <w:pPr>
        <w:pStyle w:val="Heading2"/>
      </w:pPr>
      <w:r>
        <w:t>Tables relationnelles</w:t>
      </w:r>
    </w:p>
    <w:p>
      <w:pPr>
        <w:pStyle w:val="Heading3"/>
      </w:pPr>
      <w:r>
        <w:rPr>
          <w:color w:val="2F6B52"/>
        </w:rPr>
        <w:t>utilisateur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pPr>
              <w:pStyle w:val="ListBullet"/>
            </w:pPr>
            <w:r>
              <w:t>id</w:t>
            </w:r>
          </w:p>
          <w:p>
            <w:pPr>
              <w:pStyle w:val="ListBullet"/>
            </w:pPr>
            <w:r>
              <w:t>pseudo</w:t>
            </w:r>
          </w:p>
          <w:p>
            <w:pPr>
              <w:pStyle w:val="ListBullet"/>
            </w:pPr>
            <w:r>
              <w:t>email</w:t>
            </w:r>
          </w:p>
          <w:p>
            <w:pPr>
              <w:pStyle w:val="ListBullet"/>
            </w:pPr>
            <w:r>
              <w:t>mot_de_passe</w:t>
            </w:r>
          </w:p>
          <w:p>
            <w:pPr>
              <w:pStyle w:val="ListBullet"/>
            </w:pPr>
            <w:r>
              <w:t>date_inscription</w:t>
            </w:r>
          </w:p>
        </w:tc>
      </w:tr>
    </w:tbl>
    <w:p/>
    <w:p>
      <w:pPr>
        <w:pStyle w:val="Heading3"/>
      </w:pPr>
      <w:r>
        <w:rPr>
          <w:color w:val="2F6B52"/>
        </w:rPr>
        <w:t>recette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pPr>
              <w:pStyle w:val="ListBullet"/>
            </w:pPr>
            <w:r>
              <w:t>id</w:t>
            </w:r>
          </w:p>
          <w:p>
            <w:pPr>
              <w:pStyle w:val="ListBullet"/>
            </w:pPr>
            <w:r>
              <w:t>titre</w:t>
            </w:r>
          </w:p>
          <w:p>
            <w:pPr>
              <w:pStyle w:val="ListBullet"/>
            </w:pPr>
            <w:r>
              <w:t>description</w:t>
            </w:r>
          </w:p>
          <w:p>
            <w:pPr>
              <w:pStyle w:val="ListBullet"/>
            </w:pPr>
            <w:r>
              <w:t>etapes</w:t>
            </w:r>
          </w:p>
          <w:p>
            <w:pPr>
              <w:pStyle w:val="ListBullet"/>
            </w:pPr>
            <w:r>
              <w:t>image</w:t>
            </w:r>
          </w:p>
          <w:p>
            <w:pPr>
              <w:pStyle w:val="ListBullet"/>
            </w:pPr>
            <w:r>
              <w:t>temps_preparation</w:t>
            </w:r>
          </w:p>
          <w:p>
            <w:pPr>
              <w:pStyle w:val="ListBullet"/>
            </w:pPr>
            <w:r>
              <w:t>temps_cuisson</w:t>
            </w:r>
          </w:p>
          <w:p>
            <w:pPr>
              <w:pStyle w:val="ListBullet"/>
            </w:pPr>
            <w:r>
              <w:t>nombre_personnes</w:t>
            </w:r>
          </w:p>
          <w:p>
            <w:pPr>
              <w:pStyle w:val="ListBullet"/>
            </w:pPr>
            <w:r>
              <w:t>difficulte</w:t>
            </w:r>
          </w:p>
          <w:p>
            <w:pPr>
              <w:pStyle w:val="ListBullet"/>
            </w:pPr>
            <w:r>
              <w:t>date_ajout</w:t>
            </w:r>
          </w:p>
          <w:p>
            <w:pPr>
              <w:pStyle w:val="ListBullet"/>
            </w:pPr>
            <w:r>
              <w:t>#utilisateur_id</w:t>
            </w:r>
          </w:p>
          <w:p>
            <w:pPr>
              <w:pStyle w:val="ListBullet"/>
            </w:pPr>
            <w:r>
              <w:t>#oeuvre_id</w:t>
            </w:r>
          </w:p>
        </w:tc>
      </w:tr>
    </w:tbl>
    <w:p/>
    <w:p>
      <w:pPr>
        <w:pStyle w:val="Heading3"/>
      </w:pPr>
      <w:r>
        <w:rPr>
          <w:color w:val="2F6B52"/>
        </w:rPr>
        <w:t>oeuvre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pPr>
              <w:pStyle w:val="ListBullet"/>
            </w:pPr>
            <w:r>
              <w:t>id</w:t>
            </w:r>
          </w:p>
          <w:p>
            <w:pPr>
              <w:pStyle w:val="ListBullet"/>
            </w:pPr>
            <w:r>
              <w:t>titre</w:t>
            </w:r>
          </w:p>
          <w:p>
            <w:pPr>
              <w:pStyle w:val="ListBullet"/>
            </w:pPr>
            <w:r>
              <w:t>annee_sortie</w:t>
            </w:r>
          </w:p>
          <w:p>
            <w:pPr>
              <w:pStyle w:val="ListBullet"/>
            </w:pPr>
            <w:r>
              <w:t>synopsis</w:t>
            </w:r>
          </w:p>
          <w:p>
            <w:pPr>
              <w:pStyle w:val="ListBullet"/>
            </w:pPr>
            <w:r>
              <w:t>image</w:t>
            </w:r>
          </w:p>
          <w:p>
            <w:pPr>
              <w:pStyle w:val="ListBullet"/>
            </w:pPr>
            <w:r>
              <w:t>#categorie_id</w:t>
            </w:r>
          </w:p>
        </w:tc>
      </w:tr>
    </w:tbl>
    <w:p/>
    <w:p>
      <w:pPr>
        <w:pStyle w:val="Heading3"/>
      </w:pPr>
      <w:r>
        <w:rPr>
          <w:color w:val="2F6B52"/>
        </w:rPr>
        <w:t>categorie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pPr>
              <w:pStyle w:val="ListBullet"/>
            </w:pPr>
            <w:r>
              <w:t>id</w:t>
            </w:r>
          </w:p>
          <w:p>
            <w:pPr>
              <w:pStyle w:val="ListBullet"/>
            </w:pPr>
            <w:r>
              <w:t>nom</w:t>
            </w:r>
          </w:p>
          <w:p>
            <w:pPr>
              <w:pStyle w:val="ListBullet"/>
            </w:pPr>
            <w:r>
              <w:t>description</w:t>
            </w:r>
          </w:p>
        </w:tc>
      </w:tr>
    </w:tbl>
    <w:p/>
    <w:p>
      <w:pPr>
        <w:pStyle w:val="Heading3"/>
      </w:pPr>
      <w:r>
        <w:rPr>
          <w:color w:val="2F6B52"/>
        </w:rPr>
        <w:t>thematique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pPr>
              <w:pStyle w:val="ListBullet"/>
            </w:pPr>
            <w:r>
              <w:t>id</w:t>
            </w:r>
          </w:p>
          <w:p>
            <w:pPr>
              <w:pStyle w:val="ListBullet"/>
            </w:pPr>
            <w:r>
              <w:t>nom</w:t>
            </w:r>
          </w:p>
          <w:p>
            <w:pPr>
              <w:pStyle w:val="ListBullet"/>
            </w:pPr>
            <w:r>
              <w:t>description</w:t>
            </w:r>
          </w:p>
        </w:tc>
      </w:tr>
    </w:tbl>
    <w:p/>
    <w:p>
      <w:pPr>
        <w:pStyle w:val="Heading3"/>
      </w:pPr>
      <w:r>
        <w:rPr>
          <w:color w:val="2F6B52"/>
        </w:rPr>
        <w:t>ingredient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pPr>
              <w:pStyle w:val="ListBullet"/>
            </w:pPr>
            <w:r>
              <w:t>id</w:t>
            </w:r>
          </w:p>
          <w:p>
            <w:pPr>
              <w:pStyle w:val="ListBullet"/>
            </w:pPr>
            <w:r>
              <w:t>nom</w:t>
            </w:r>
          </w:p>
        </w:tc>
      </w:tr>
    </w:tbl>
    <w:p/>
    <w:p>
      <w:pPr>
        <w:pStyle w:val="Heading3"/>
      </w:pPr>
      <w:r>
        <w:rPr>
          <w:color w:val="2F6B52"/>
        </w:rPr>
        <w:t>associer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pPr>
              <w:pStyle w:val="ListBullet"/>
            </w:pPr>
            <w:r>
              <w:t>id</w:t>
            </w:r>
          </w:p>
          <w:p>
            <w:pPr>
              <w:pStyle w:val="ListBullet"/>
            </w:pPr>
            <w:r>
              <w:t>#recette_id</w:t>
            </w:r>
          </w:p>
          <w:p>
            <w:pPr>
              <w:pStyle w:val="ListBullet"/>
            </w:pPr>
            <w:r>
              <w:t>#thematique_id</w:t>
            </w:r>
          </w:p>
        </w:tc>
      </w:tr>
    </w:tbl>
    <w:p/>
    <w:p>
      <w:pPr>
        <w:pStyle w:val="Heading3"/>
      </w:pPr>
      <w:r>
        <w:rPr>
          <w:color w:val="2F6B52"/>
        </w:rPr>
        <w:t>composer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pPr>
              <w:pStyle w:val="ListBullet"/>
            </w:pPr>
            <w:r>
              <w:t>id</w:t>
            </w:r>
          </w:p>
          <w:p>
            <w:pPr>
              <w:pStyle w:val="ListBullet"/>
            </w:pPr>
            <w:r>
              <w:t>quantite</w:t>
            </w:r>
          </w:p>
          <w:p>
            <w:pPr>
              <w:pStyle w:val="ListBullet"/>
            </w:pPr>
            <w:r>
              <w:t>unite</w:t>
            </w:r>
          </w:p>
          <w:p>
            <w:pPr>
              <w:pStyle w:val="ListBullet"/>
            </w:pPr>
            <w:r>
              <w:t>#recette_id</w:t>
            </w:r>
          </w:p>
          <w:p>
            <w:pPr>
              <w:pStyle w:val="ListBullet"/>
            </w:pPr>
            <w:r>
              <w:t>#ingredient_id</w:t>
            </w:r>
          </w:p>
        </w:tc>
      </w:tr>
    </w:tbl>
    <w:p/>
    <w:p>
      <w:pPr>
        <w:pStyle w:val="Heading2"/>
      </w:pPr>
      <w:r>
        <w:t>Explication des relations</w:t>
      </w:r>
    </w:p>
    <w:p>
      <w:pPr>
        <w:pStyle w:val="ListBullet"/>
      </w:pPr>
      <w:r>
        <w:t>Chaque entité du MCD devient une table : utilisateur, recette, oeuvre, categorie, thematique et ingredient.</w:t>
      </w:r>
    </w:p>
    <w:p>
      <w:pPr>
        <w:pStyle w:val="ListBullet"/>
      </w:pPr>
      <w:r>
        <w:t>La relation Créer devient une clé étrangère dans recette : #utilisateur_id.</w:t>
      </w:r>
    </w:p>
    <w:p>
      <w:pPr>
        <w:pStyle w:val="ListBullet"/>
      </w:pPr>
      <w:r>
        <w:t>La relation Inspirer devient une clé étrangère dans recette : #oeuvre_id.</w:t>
      </w:r>
    </w:p>
    <w:p>
      <w:pPr>
        <w:pStyle w:val="ListBullet"/>
      </w:pPr>
      <w:r>
        <w:t>La relation Classer devient une clé étrangère dans oeuvre : #categorie_id.</w:t>
      </w:r>
    </w:p>
    <w:p>
      <w:pPr>
        <w:pStyle w:val="ListBullet"/>
      </w:pPr>
      <w:r>
        <w:t>La relation Associer devient une table de liaison entre recette et thematique.</w:t>
      </w:r>
    </w:p>
    <w:p>
      <w:pPr>
        <w:pStyle w:val="ListBullet"/>
      </w:pPr>
      <w:r>
        <w:t>La relation Composer devient une table de liaison entre recette et ingredient avec des attributs supplémentaires : quantite et unite.</w:t>
      </w:r>
    </w:p>
    <w:p>
      <w:pPr>
        <w:jc w:val="center"/>
      </w:pPr>
      <w:r>
        <w:rPr>
          <w:i/>
        </w:rPr>
        <w:t>Projet CDA — Ciné Délices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
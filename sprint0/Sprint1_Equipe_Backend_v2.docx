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Sprint 1 — Équipe Back-end (Mardi → Jeudi)</w:t>
      </w:r>
    </w:p>
    <w:p>
      <w:r>
        <w:t>Objectif : fournir une API publique stable pour permettre au Front de fonctionner.</w:t>
      </w:r>
    </w:p>
    <w:p>
      <w:pPr>
        <w:pStyle w:val="Heading2"/>
      </w:pPr>
      <w:r>
        <w:t>Mardi</w:t>
      </w:r>
    </w:p>
    <w:p>
      <w:pPr>
        <w:pStyle w:val="ListBullet"/>
      </w:pPr>
      <w:r>
        <w:t>Setup Express + TypeScript + Prisma</w:t>
      </w:r>
    </w:p>
    <w:p>
      <w:pPr>
        <w:pStyle w:val="ListBullet"/>
      </w:pPr>
      <w:r>
        <w:t>Connexion PostgreSQL</w:t>
      </w:r>
    </w:p>
    <w:p>
      <w:pPr>
        <w:pStyle w:val="ListBullet"/>
      </w:pPr>
      <w:r>
        <w:t>Créer le schema Prisma MVP</w:t>
      </w:r>
    </w:p>
    <w:p>
      <w:pPr>
        <w:pStyle w:val="ListBullet"/>
      </w:pPr>
      <w:r>
        <w:t>Faire les migrations</w:t>
      </w:r>
    </w:p>
    <w:p>
      <w:pPr>
        <w:pStyle w:val="ListBullet"/>
      </w:pPr>
      <w:r>
        <w:t>Créer les seeds catégories / œuvres / recettes</w:t>
      </w:r>
    </w:p>
    <w:p>
      <w:pPr>
        <w:pStyle w:val="ListBullet"/>
      </w:pPr>
      <w:r>
        <w:t>Créer GET /api/recettes</w:t>
      </w:r>
    </w:p>
    <w:p>
      <w:pPr>
        <w:pStyle w:val="ListBullet"/>
      </w:pPr>
      <w:r>
        <w:t>Créer GET /api/recettes/:recipeSlug</w:t>
      </w:r>
    </w:p>
    <w:p>
      <w:pPr>
        <w:pStyle w:val="Heading2"/>
      </w:pPr>
      <w:r>
        <w:t>Mercredi</w:t>
      </w:r>
    </w:p>
    <w:p>
      <w:pPr>
        <w:pStyle w:val="ListBullet"/>
      </w:pPr>
      <w:r>
        <w:t>Créer GET /api/categories</w:t>
      </w:r>
    </w:p>
    <w:p>
      <w:pPr>
        <w:pStyle w:val="ListBullet"/>
      </w:pPr>
      <w:r>
        <w:t>Créer GET /api/categories/:slug</w:t>
      </w:r>
    </w:p>
    <w:p>
      <w:pPr>
        <w:pStyle w:val="ListBullet"/>
      </w:pPr>
      <w:r>
        <w:t>Créer GET /api/films</w:t>
      </w:r>
    </w:p>
    <w:p>
      <w:pPr>
        <w:pStyle w:val="ListBullet"/>
      </w:pPr>
      <w:r>
        <w:t>Créer GET /api/films/:filmSlug</w:t>
      </w:r>
    </w:p>
    <w:p>
      <w:pPr>
        <w:pStyle w:val="ListBullet"/>
      </w:pPr>
      <w:r>
        <w:t>Ajouter filtres et pagination sur /api/recettes</w:t>
      </w:r>
    </w:p>
    <w:p>
      <w:pPr>
        <w:pStyle w:val="Heading2"/>
      </w:pPr>
      <w:r>
        <w:t>Jeudi</w:t>
      </w:r>
    </w:p>
    <w:p>
      <w:pPr>
        <w:pStyle w:val="ListBullet"/>
      </w:pPr>
      <w:r>
        <w:t>Tester toutes les routes publiques</w:t>
      </w:r>
    </w:p>
    <w:p>
      <w:pPr>
        <w:pStyle w:val="ListBullet"/>
      </w:pPr>
      <w:r>
        <w:t>Vérifier cohérence JSON avec le Front</w:t>
      </w:r>
    </w:p>
    <w:p>
      <w:pPr>
        <w:pStyle w:val="ListBullet"/>
      </w:pPr>
      <w:r>
        <w:t>Corriger bugs API</w:t>
      </w:r>
    </w:p>
    <w:p>
      <w:pPr>
        <w:pStyle w:val="ListBullet"/>
      </w:pPr>
      <w:r>
        <w:t>Documenter rapidement les routes</w:t>
      </w:r>
    </w:p>
    <w:p>
      <w:pPr>
        <w:pStyle w:val="ListBullet"/>
      </w:pPr>
      <w:r>
        <w:t>Préparer la structure pour l’auth future</w:t>
      </w:r>
    </w:p>
    <w:p>
      <w:pPr>
        <w:pStyle w:val="Heading2"/>
      </w:pPr>
      <w:r>
        <w:t>Routes prioritaires Sprint 1</w:t>
      </w:r>
    </w:p>
    <w:p>
      <w:pPr>
        <w:pStyle w:val="ListBullet"/>
      </w:pPr>
      <w:r>
        <w:t>GET /api/recettes</w:t>
      </w:r>
    </w:p>
    <w:p>
      <w:pPr>
        <w:pStyle w:val="ListBullet"/>
      </w:pPr>
      <w:r>
        <w:t>GET /api/recettes/:recipeSlug</w:t>
      </w:r>
    </w:p>
    <w:p>
      <w:pPr>
        <w:pStyle w:val="ListBullet"/>
      </w:pPr>
      <w:r>
        <w:t>GET /api/categories</w:t>
      </w:r>
    </w:p>
    <w:p>
      <w:pPr>
        <w:pStyle w:val="ListBullet"/>
      </w:pPr>
      <w:r>
        <w:t>GET /api/categories/:slug</w:t>
      </w:r>
    </w:p>
    <w:p>
      <w:pPr>
        <w:pStyle w:val="ListBullet"/>
      </w:pPr>
      <w:r>
        <w:t>GET /api/films</w:t>
      </w:r>
    </w:p>
    <w:p>
      <w:pPr>
        <w:pStyle w:val="ListBullet"/>
      </w:pPr>
      <w:r>
        <w:t>GET /api/films/:filmSlug</w:t>
      </w:r>
    </w:p>
    <w:p>
      <w:pPr>
        <w:pStyle w:val="Heading2"/>
      </w:pPr>
      <w:r>
        <w:t>Routes reportées Sprint 2</w:t>
      </w:r>
    </w:p>
    <w:p>
      <w:pPr>
        <w:pStyle w:val="ListBullet"/>
      </w:pPr>
      <w:r>
        <w:t>POST /api/recettes</w:t>
      </w:r>
    </w:p>
    <w:p>
      <w:pPr>
        <w:pStyle w:val="ListBullet"/>
      </w:pPr>
      <w:r>
        <w:t>PUT /api/recettes/:id</w:t>
      </w:r>
    </w:p>
    <w:p>
      <w:pPr>
        <w:pStyle w:val="ListBullet"/>
      </w:pPr>
      <w:r>
        <w:t>DELETE /api/recettes/:id</w:t>
      </w:r>
    </w:p>
    <w:p>
      <w:pPr>
        <w:pStyle w:val="ListBullet"/>
      </w:pPr>
      <w:r>
        <w:t>POST /api/categories</w:t>
      </w:r>
    </w:p>
    <w:p>
      <w:pPr>
        <w:pStyle w:val="ListBullet"/>
      </w:pPr>
      <w:r>
        <w:t>PUT /api/categories/:id</w:t>
      </w:r>
    </w:p>
    <w:p>
      <w:pPr>
        <w:pStyle w:val="ListBullet"/>
      </w:pPr>
      <w:r>
        <w:t>DELETE /api/categories/:id</w:t>
      </w:r>
    </w:p>
    <w:p>
      <w:pPr>
        <w:pStyle w:val="ListBullet"/>
      </w:pPr>
      <w:r>
        <w:t>Authentification JWT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
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Sprint 1 — Équipe Front-end (Mardi → Jeudi)</w:t>
      </w:r>
    </w:p>
    <w:p>
      <w:r>
        <w:t>Objectif : construire une première navigation fonctionnelle connectée aux routes publiques du Back-end.</w:t>
      </w:r>
    </w:p>
    <w:p>
      <w:pPr>
        <w:pStyle w:val="Heading2"/>
      </w:pPr>
      <w:r>
        <w:t>Mardi</w:t>
      </w:r>
    </w:p>
    <w:p>
      <w:pPr>
        <w:pStyle w:val="ListBullet"/>
      </w:pPr>
      <w:r>
        <w:t>Setup React + TypeScript + React Router + SCSS</w:t>
      </w:r>
    </w:p>
    <w:p>
      <w:pPr>
        <w:pStyle w:val="ListBullet"/>
      </w:pPr>
      <w:r>
        <w:t>Créer le layout global (Header/Footer)</w:t>
      </w:r>
    </w:p>
    <w:p>
      <w:pPr>
        <w:pStyle w:val="ListBullet"/>
      </w:pPr>
      <w:r>
        <w:t>Créer les pages : Home, Recipes, RecipeDetail</w:t>
      </w:r>
    </w:p>
    <w:p>
      <w:pPr>
        <w:pStyle w:val="ListBullet"/>
      </w:pPr>
      <w:r>
        <w:t>Créer les composants : RecipeCard, RecipeList, CategoryFilter</w:t>
      </w:r>
    </w:p>
    <w:p>
      <w:pPr>
        <w:pStyle w:val="ListBullet"/>
      </w:pPr>
      <w:r>
        <w:t>Préparer les mocks JSON compatibles avec le futur Back-end</w:t>
      </w:r>
    </w:p>
    <w:p>
      <w:pPr>
        <w:pStyle w:val="Heading2"/>
      </w:pPr>
      <w:r>
        <w:t>Mercredi</w:t>
      </w:r>
    </w:p>
    <w:p>
      <w:pPr>
        <w:pStyle w:val="ListBullet"/>
      </w:pPr>
      <w:r>
        <w:t>Créer la page catégorie</w:t>
      </w:r>
    </w:p>
    <w:p>
      <w:pPr>
        <w:pStyle w:val="ListBullet"/>
      </w:pPr>
      <w:r>
        <w:t>Créer la page film + recettes associées</w:t>
      </w:r>
    </w:p>
    <w:p>
      <w:pPr>
        <w:pStyle w:val="ListBullet"/>
      </w:pPr>
      <w:r>
        <w:t>Mettre en place les filtres catégorie/type/œuvre</w:t>
      </w:r>
    </w:p>
    <w:p>
      <w:pPr>
        <w:pStyle w:val="ListBullet"/>
      </w:pPr>
      <w:r>
        <w:t>Afficher dynamiquement les recettes</w:t>
      </w:r>
    </w:p>
    <w:p>
      <w:pPr>
        <w:pStyle w:val="ListBullet"/>
      </w:pPr>
      <w:r>
        <w:t>Commencer le branchement API si les routes Back sont prêtes</w:t>
      </w:r>
    </w:p>
    <w:p>
      <w:pPr>
        <w:pStyle w:val="Heading2"/>
      </w:pPr>
      <w:r>
        <w:t>Jeudi</w:t>
      </w:r>
    </w:p>
    <w:p>
      <w:pPr>
        <w:pStyle w:val="ListBullet"/>
      </w:pPr>
      <w:r>
        <w:t>Connecter les vraies routes API</w:t>
      </w:r>
    </w:p>
    <w:p>
      <w:pPr>
        <w:pStyle w:val="ListBullet"/>
      </w:pPr>
      <w:r>
        <w:t>Tester navigation et affichage dynamique</w:t>
      </w:r>
    </w:p>
    <w:p>
      <w:pPr>
        <w:pStyle w:val="ListBullet"/>
      </w:pPr>
      <w:r>
        <w:t>Ajouter loading et gestion erreurs</w:t>
      </w:r>
    </w:p>
    <w:p>
      <w:pPr>
        <w:pStyle w:val="ListBullet"/>
      </w:pPr>
      <w:r>
        <w:t>Corriger les bugs d’intégration Front/Back</w:t>
      </w:r>
    </w:p>
    <w:p>
      <w:pPr>
        <w:pStyle w:val="ListBullet"/>
      </w:pPr>
      <w:r>
        <w:t>Polish UI minimum</w:t>
      </w:r>
    </w:p>
    <w:p>
      <w:pPr>
        <w:pStyle w:val="Heading2"/>
      </w:pPr>
      <w:r>
        <w:t>Routes Front prioritaires</w:t>
      </w:r>
    </w:p>
    <w:p>
      <w:pPr>
        <w:pStyle w:val="ListBullet"/>
      </w:pPr>
      <w:r>
        <w:t>/</w:t>
      </w:r>
    </w:p>
    <w:p>
      <w:pPr>
        <w:pStyle w:val="ListBullet"/>
      </w:pPr>
      <w:r>
        <w:t>/recettes</w:t>
      </w:r>
    </w:p>
    <w:p>
      <w:pPr>
        <w:pStyle w:val="ListBullet"/>
      </w:pPr>
      <w:r>
        <w:t>/recettes/:recipeSlug</w:t>
      </w:r>
    </w:p>
    <w:p>
      <w:pPr>
        <w:pStyle w:val="ListBullet"/>
      </w:pPr>
      <w:r>
        <w:t>/categories/:slug</w:t>
      </w:r>
    </w:p>
    <w:p>
      <w:pPr>
        <w:pStyle w:val="ListBullet"/>
      </w:pPr>
      <w:r>
        <w:t>/films/:filmSlug</w:t>
      </w:r>
    </w:p>
    <w:p>
      <w:pPr>
        <w:pStyle w:val="Heading2"/>
      </w:pPr>
      <w:r>
        <w:t>Fonctionnalités reportées Sprint 2</w:t>
      </w:r>
    </w:p>
    <w:p>
      <w:pPr>
        <w:pStyle w:val="ListBullet"/>
      </w:pPr>
      <w:r>
        <w:t>Connexion / Inscription</w:t>
      </w:r>
    </w:p>
    <w:p>
      <w:pPr>
        <w:pStyle w:val="ListBullet"/>
      </w:pPr>
      <w:r>
        <w:t>Ajout recette</w:t>
      </w:r>
    </w:p>
    <w:p>
      <w:pPr>
        <w:pStyle w:val="ListBullet"/>
      </w:pPr>
      <w:r>
        <w:t>Profil utilisateur</w:t>
      </w:r>
    </w:p>
    <w:p>
      <w:pPr>
        <w:pStyle w:val="ListBullet"/>
      </w:pPr>
      <w:r>
        <w:t>Admin</w:t>
      </w:r>
    </w:p>
    <w:p>
      <w:pPr>
        <w:pStyle w:val="ListBullet"/>
      </w:pPr>
      <w:r>
        <w:t>Favoris / Commentaires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
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8"/>
        </w:rPr>
        <w:t>RDM — Ciné Délices</w:t>
      </w:r>
    </w:p>
    <w:p>
      <w:pPr>
        <w:pStyle w:val="IntenseQuote"/>
      </w:pPr>
      <w:r>
        <w:t>Design document for the Ciné Délices project, produced during Sprint 0.</w:t>
      </w:r>
    </w:p>
    <w:p>
      <w:pPr>
        <w:pStyle w:val="Heading2"/>
      </w:pPr>
      <w:r>
        <w:t>Relational Tables</w:t>
      </w:r>
    </w:p>
    <w:p>
      <w:pPr>
        <w:pStyle w:val="Heading3"/>
      </w:pPr>
      <w:r>
        <w:rPr>
          <w:color w:val="233764"/>
        </w:rP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user (</w:t>
            </w:r>
          </w:p>
          <w:p>
            <w:pPr>
              <w:pStyle w:val="ListBullet"/>
            </w:pPr>
            <w:r>
              <w:t>user_id,</w:t>
            </w:r>
          </w:p>
          <w:p>
            <w:pPr>
              <w:pStyle w:val="ListBullet"/>
            </w:pPr>
            <w:r>
              <w:t>username,</w:t>
            </w:r>
          </w:p>
          <w:p>
            <w:pPr>
              <w:pStyle w:val="ListBullet"/>
            </w:pPr>
            <w:r>
              <w:t>email,</w:t>
            </w:r>
          </w:p>
          <w:p>
            <w:pPr>
              <w:pStyle w:val="ListBullet"/>
            </w:pPr>
            <w:r>
              <w:t>password,</w:t>
            </w:r>
          </w:p>
          <w:p>
            <w:pPr>
              <w:pStyle w:val="ListBullet"/>
            </w:pPr>
            <w:r>
              <w:t>registration_date,</w:t>
            </w:r>
          </w:p>
          <w:p>
            <w:r>
              <w:t>)</w:t>
            </w:r>
          </w:p>
        </w:tc>
      </w:tr>
    </w:tbl>
    <w:p/>
    <w:p>
      <w:pPr>
        <w:pStyle w:val="Heading3"/>
      </w:pPr>
      <w:r>
        <w:rPr>
          <w:color w:val="233764"/>
        </w:rPr>
        <w:t>recipe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recipe (</w:t>
            </w:r>
          </w:p>
          <w:p>
            <w:pPr>
              <w:pStyle w:val="ListBullet"/>
            </w:pPr>
            <w:r>
              <w:t>recipe_id,</w:t>
            </w:r>
          </w:p>
          <w:p>
            <w:pPr>
              <w:pStyle w:val="ListBullet"/>
            </w:pPr>
            <w:r>
              <w:t>title,</w:t>
            </w:r>
          </w:p>
          <w:p>
            <w:pPr>
              <w:pStyle w:val="ListBullet"/>
            </w:pPr>
            <w:r>
              <w:t>description,</w:t>
            </w:r>
          </w:p>
          <w:p>
            <w:pPr>
              <w:pStyle w:val="ListBullet"/>
            </w:pPr>
            <w:r>
              <w:t>steps,</w:t>
            </w:r>
          </w:p>
          <w:p>
            <w:pPr>
              <w:pStyle w:val="ListBullet"/>
            </w:pPr>
            <w:r>
              <w:t>image,</w:t>
            </w:r>
          </w:p>
          <w:p>
            <w:pPr>
              <w:pStyle w:val="ListBullet"/>
            </w:pPr>
            <w:r>
              <w:t>preparation_time,</w:t>
            </w:r>
          </w:p>
          <w:p>
            <w:pPr>
              <w:pStyle w:val="ListBullet"/>
            </w:pPr>
            <w:r>
              <w:t>cooking_time,</w:t>
            </w:r>
          </w:p>
          <w:p>
            <w:pPr>
              <w:pStyle w:val="ListBullet"/>
            </w:pPr>
            <w:r>
              <w:t>servings,</w:t>
            </w:r>
          </w:p>
          <w:p>
            <w:pPr>
              <w:pStyle w:val="ListBullet"/>
            </w:pPr>
            <w:r>
              <w:t>difficulty,</w:t>
            </w:r>
          </w:p>
          <w:p>
            <w:pPr>
              <w:pStyle w:val="ListBullet"/>
            </w:pPr>
            <w:r>
              <w:t>date_added,</w:t>
            </w:r>
          </w:p>
          <w:p>
            <w:pPr>
              <w:pStyle w:val="ListBullet"/>
            </w:pPr>
            <w:r>
              <w:t>#user_id,</w:t>
            </w:r>
          </w:p>
          <w:p>
            <w:pPr>
              <w:pStyle w:val="ListBullet"/>
            </w:pPr>
            <w:r>
              <w:t>#work_id,</w:t>
            </w:r>
          </w:p>
          <w:p>
            <w:r>
              <w:t>)</w:t>
            </w:r>
          </w:p>
        </w:tc>
      </w:tr>
    </w:tbl>
    <w:p/>
    <w:p>
      <w:pPr>
        <w:pStyle w:val="Heading3"/>
      </w:pPr>
      <w:r>
        <w:rPr>
          <w:color w:val="233764"/>
        </w:rPr>
        <w:t>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work (</w:t>
            </w:r>
          </w:p>
          <w:p>
            <w:pPr>
              <w:pStyle w:val="ListBullet"/>
            </w:pPr>
            <w:r>
              <w:t>work_id,</w:t>
            </w:r>
          </w:p>
          <w:p>
            <w:pPr>
              <w:pStyle w:val="ListBullet"/>
            </w:pPr>
            <w:r>
              <w:t>title,</w:t>
            </w:r>
          </w:p>
          <w:p>
            <w:pPr>
              <w:pStyle w:val="ListBullet"/>
            </w:pPr>
            <w:r>
              <w:t>release_year,</w:t>
            </w:r>
          </w:p>
          <w:p>
            <w:pPr>
              <w:pStyle w:val="ListBullet"/>
            </w:pPr>
            <w:r>
              <w:t>synopsis,</w:t>
            </w:r>
          </w:p>
          <w:p>
            <w:pPr>
              <w:pStyle w:val="ListBullet"/>
            </w:pPr>
            <w:r>
              <w:t>image,</w:t>
            </w:r>
          </w:p>
          <w:p>
            <w:pPr>
              <w:pStyle w:val="ListBullet"/>
            </w:pPr>
            <w:r>
              <w:t>#category_id,</w:t>
            </w:r>
          </w:p>
          <w:p>
            <w:r>
              <w:t>)</w:t>
            </w:r>
          </w:p>
        </w:tc>
      </w:tr>
    </w:tbl>
    <w:p/>
    <w:p>
      <w:pPr>
        <w:pStyle w:val="Heading3"/>
      </w:pPr>
      <w:r>
        <w:rPr>
          <w:color w:val="233764"/>
        </w:rPr>
        <w:t>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category (</w:t>
            </w:r>
          </w:p>
          <w:p>
            <w:pPr>
              <w:pStyle w:val="ListBullet"/>
            </w:pPr>
            <w:r>
              <w:t>category_id,</w:t>
            </w:r>
          </w:p>
          <w:p>
            <w:pPr>
              <w:pStyle w:val="ListBullet"/>
            </w:pPr>
            <w:r>
              <w:t>name,</w:t>
            </w:r>
          </w:p>
          <w:p>
            <w:pPr>
              <w:pStyle w:val="ListBullet"/>
            </w:pPr>
            <w:r>
              <w:t>description,</w:t>
            </w:r>
          </w:p>
          <w:p>
            <w:r>
              <w:t>)</w:t>
            </w:r>
          </w:p>
        </w:tc>
      </w:tr>
    </w:tbl>
    <w:p/>
    <w:p>
      <w:pPr>
        <w:pStyle w:val="Heading3"/>
      </w:pPr>
      <w:r>
        <w:rPr>
          <w:color w:val="233764"/>
        </w:rPr>
        <w:t>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theme (</w:t>
            </w:r>
          </w:p>
          <w:p>
            <w:pPr>
              <w:pStyle w:val="ListBullet"/>
            </w:pPr>
            <w:r>
              <w:t>theme_id,</w:t>
            </w:r>
          </w:p>
          <w:p>
            <w:pPr>
              <w:pStyle w:val="ListBullet"/>
            </w:pPr>
            <w:r>
              <w:t>name,</w:t>
            </w:r>
          </w:p>
          <w:p>
            <w:pPr>
              <w:pStyle w:val="ListBullet"/>
            </w:pPr>
            <w:r>
              <w:t>description,</w:t>
            </w:r>
          </w:p>
          <w:p>
            <w:r>
              <w:t>)</w:t>
            </w:r>
          </w:p>
        </w:tc>
      </w:tr>
    </w:tbl>
    <w:p/>
    <w:p>
      <w:pPr>
        <w:pStyle w:val="Heading3"/>
      </w:pPr>
      <w:r>
        <w:rPr>
          <w:color w:val="233764"/>
        </w:rPr>
        <w:t>ingredient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ingredient (</w:t>
            </w:r>
          </w:p>
          <w:p>
            <w:pPr>
              <w:pStyle w:val="ListBullet"/>
            </w:pPr>
            <w:r>
              <w:t>ingredient_id,</w:t>
            </w:r>
          </w:p>
          <w:p>
            <w:pPr>
              <w:pStyle w:val="ListBullet"/>
            </w:pPr>
            <w:r>
              <w:t>name,</w:t>
            </w:r>
          </w:p>
          <w:p>
            <w:r>
              <w:t>)</w:t>
            </w:r>
          </w:p>
        </w:tc>
      </w:tr>
    </w:tbl>
    <w:p/>
    <w:p>
      <w:pPr>
        <w:pStyle w:val="Heading3"/>
      </w:pPr>
      <w:r>
        <w:rPr>
          <w:color w:val="233764"/>
        </w:rPr>
        <w:t>recipe_has_theme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recipe_has_theme (</w:t>
            </w:r>
          </w:p>
          <w:p>
            <w:pPr>
              <w:pStyle w:val="ListBullet"/>
            </w:pPr>
            <w:r>
              <w:t>#recipe_id,</w:t>
            </w:r>
          </w:p>
          <w:p>
            <w:pPr>
              <w:pStyle w:val="ListBullet"/>
            </w:pPr>
            <w:r>
              <w:t>#theme_id,</w:t>
            </w:r>
          </w:p>
          <w:p>
            <w:r>
              <w:t>)</w:t>
            </w:r>
          </w:p>
        </w:tc>
      </w:tr>
    </w:tbl>
    <w:p/>
    <w:p>
      <w:pPr>
        <w:pStyle w:val="Heading3"/>
      </w:pPr>
      <w:r>
        <w:rPr>
          <w:color w:val="233764"/>
        </w:rPr>
        <w:t>recipe_has_ingredient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recipe_has_ingredient (</w:t>
            </w:r>
          </w:p>
          <w:p>
            <w:pPr>
              <w:pStyle w:val="ListBullet"/>
            </w:pPr>
            <w:r>
              <w:t>quantity,</w:t>
            </w:r>
          </w:p>
          <w:p>
            <w:pPr>
              <w:pStyle w:val="ListBullet"/>
            </w:pPr>
            <w:r>
              <w:t>unit,</w:t>
            </w:r>
          </w:p>
          <w:p>
            <w:pPr>
              <w:pStyle w:val="ListBullet"/>
            </w:pPr>
            <w:r>
              <w:t>#recipe_id,</w:t>
            </w:r>
          </w:p>
          <w:p>
            <w:pPr>
              <w:pStyle w:val="ListBullet"/>
            </w:pPr>
            <w:r>
              <w:t>#ingredient_id,</w:t>
            </w:r>
          </w:p>
          <w:p>
            <w:r>
              <w:t>)</w:t>
            </w:r>
          </w:p>
        </w:tc>
      </w:tr>
    </w:tbl>
    <w:p/>
    <w:p>
      <w:pPr>
        <w:pStyle w:val="Heading2"/>
      </w:pPr>
      <w:r>
        <w:t>Design Notes</w:t>
      </w:r>
    </w:p>
    <w:p>
      <w:pPr>
        <w:pStyle w:val="ListBullet"/>
      </w:pPr>
      <w:r>
        <w:t>Each entity from the MCD becomes a table: user, recipe, work, category, theme and ingredient.</w:t>
      </w:r>
    </w:p>
    <w:p>
      <w:pPr>
        <w:pStyle w:val="ListBullet"/>
      </w:pPr>
      <w:r>
        <w:t>The Create relationship becomes a foreign key inside recipe: #user_id.</w:t>
      </w:r>
    </w:p>
    <w:p>
      <w:pPr>
        <w:pStyle w:val="ListBullet"/>
      </w:pPr>
      <w:r>
        <w:t>The Inspire relationship becomes a foreign key inside recipe: #work_id.</w:t>
      </w:r>
    </w:p>
    <w:p>
      <w:pPr>
        <w:pStyle w:val="ListBullet"/>
      </w:pPr>
      <w:r>
        <w:t>The Classify relationship becomes a foreign key inside work: #category_id.</w:t>
      </w:r>
    </w:p>
    <w:p>
      <w:pPr>
        <w:pStyle w:val="ListBullet"/>
      </w:pPr>
      <w:r>
        <w:t>The Associate relationship is a many-to-many relationship between recipe and theme, therefore it becomes a junction table: recipe_has_theme.</w:t>
      </w:r>
    </w:p>
    <w:p>
      <w:pPr>
        <w:pStyle w:val="ListBullet"/>
      </w:pPr>
      <w:r>
        <w:t>The Compose relationship is a many-to-many relationship between recipe and ingredient. It becomes a junction table containing additional attributes: quantity and unit.</w:t>
      </w:r>
    </w:p>
    <w:p>
      <w:pPr>
        <w:jc w:val="center"/>
      </w:pPr>
      <w:r>
        <w:rPr>
          <w:i/>
        </w:rPr>
        <w:t>CDA Project — Ciné Délices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